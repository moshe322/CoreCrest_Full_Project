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MOSHE THAMMULURI</w:t>
      </w:r>
    </w:p>
    <w:p>
      <w:r>
        <w:t>DevOps Engineer | Cloud Engineer | Kubernetes | Terraform | CI/CD | SRE</w:t>
      </w:r>
    </w:p>
    <w:p>
      <w:r>
        <w:t>Email: tmoshe52@gmail.com | Phone: +91-6301996840</w:t>
      </w:r>
    </w:p>
    <w:p>
      <w:r>
        <w:t>LinkedIn: linkedin.com/in/thammuluri-moshe-589569231</w:t>
      </w:r>
    </w:p>
    <w:p>
      <w:r>
        <w:rPr>
          <w:b/>
          <w:sz w:val="28"/>
        </w:rPr>
        <w:t>PROFESSIONAL SUMMARY</w:t>
      </w:r>
    </w:p>
    <w:p>
      <w:r>
        <w:t>DevOps Engineer with 2+ years of experience in designing and implementing CI/CD pipelines, Kubernetes orchestration, and multi-cloud infrastructure (AWS, Azure, DigitalOcean). Skilled in infrastructure automation using Terraform, containerization using Docker, and monitoring with Prometheus and Grafana. Proven ability to reduce deployment time by 40%, improve system reliability, and achieve 99.9% uptime. Experienced in AI-assisted development using ChatGPT for debugging, automation, and performance optimization.</w:t>
      </w:r>
    </w:p>
    <w:p>
      <w:r>
        <w:rPr>
          <w:b/>
          <w:sz w:val="28"/>
        </w:rPr>
        <w:t>TECHNICAL SKILLS</w:t>
      </w:r>
    </w:p>
    <w:p>
      <w:r>
        <w:t>Cloud: AWS (EKS, EC2, S3, IAM, VPC, Route53), Azure (AKS), DigitalOcean</w:t>
      </w:r>
    </w:p>
    <w:p>
      <w:r>
        <w:t>CI/CD: GitLab CI/CD, Jenkins, Maven</w:t>
      </w:r>
    </w:p>
    <w:p>
      <w:r>
        <w:t>Containers: Docker, Kubernetes, Helm</w:t>
      </w:r>
    </w:p>
    <w:p>
      <w:r>
        <w:t>Infrastructure: Terraform (Infrastructure as Code)</w:t>
      </w:r>
    </w:p>
    <w:p>
      <w:r>
        <w:t>Monitoring: Prometheus, Grafana, Loki (Observability)</w:t>
      </w:r>
    </w:p>
    <w:p>
      <w:r>
        <w:t>Programming: Java, Python, Bash</w:t>
      </w:r>
    </w:p>
    <w:p>
      <w:r>
        <w:t>Databases: PostgreSQL, MySQL</w:t>
      </w:r>
    </w:p>
    <w:p>
      <w:r>
        <w:t>Concepts: Microservices Architecture, Cloud Security, IAM</w:t>
      </w:r>
    </w:p>
    <w:p>
      <w:r>
        <w:t>AI Tools: ChatGPT, Gemini</w:t>
      </w:r>
    </w:p>
    <w:p>
      <w:r>
        <w:rPr>
          <w:b/>
          <w:sz w:val="28"/>
        </w:rPr>
        <w:t>PROFESSIONAL EXPERIENCE</w:t>
      </w:r>
    </w:p>
    <w:p>
      <w:r>
        <w:t>DevOps Engineer | ScriptBees IT Pvt Ltd | Jun 2023 – Jul 2025</w:t>
      </w:r>
    </w:p>
    <w:p>
      <w:pPr>
        <w:pStyle w:val="ListBullet"/>
      </w:pPr>
      <w:r>
        <w:t>Designed and implemented CI/CD pipelines reducing deployment time by 40%</w:t>
      </w:r>
    </w:p>
    <w:p>
      <w:pPr>
        <w:pStyle w:val="ListBullet"/>
      </w:pPr>
      <w:r>
        <w:t>Automated deployment processes reducing manual effort by 60%</w:t>
      </w:r>
    </w:p>
    <w:p>
      <w:pPr>
        <w:pStyle w:val="ListBullet"/>
      </w:pPr>
      <w:r>
        <w:t>Containerized applications and optimized Docker images reducing size by 30%</w:t>
      </w:r>
    </w:p>
    <w:p>
      <w:pPr>
        <w:pStyle w:val="ListBullet"/>
      </w:pPr>
      <w:r>
        <w:t>Managed Kubernetes clusters (EKS, AKS, DOKS) achieving 99.9% uptime</w:t>
      </w:r>
    </w:p>
    <w:p>
      <w:pPr>
        <w:pStyle w:val="ListBullet"/>
      </w:pPr>
      <w:r>
        <w:t>Provisioned infrastructure using Terraform across multi-cloud environments</w:t>
      </w:r>
    </w:p>
    <w:p>
      <w:pPr>
        <w:pStyle w:val="ListBullet"/>
      </w:pPr>
      <w:r>
        <w:t>Implemented monitoring &amp; alerting, reducing production incidents by 35%</w:t>
      </w:r>
    </w:p>
    <w:p>
      <w:pPr>
        <w:pStyle w:val="ListBullet"/>
      </w:pPr>
      <w:r>
        <w:t>Configured IAM roles, networking, load balancers, and secure cloud architecture</w:t>
      </w:r>
    </w:p>
    <w:p>
      <w:r>
        <w:rPr>
          <w:b/>
          <w:sz w:val="28"/>
        </w:rPr>
        <w:t>PROJECTS</w:t>
      </w:r>
    </w:p>
    <w:p>
      <w:pPr>
        <w:pStyle w:val="ListBullet"/>
      </w:pPr>
      <w:r>
        <w:t>Developed full-stack cloud application (Java + PostgreSQL + AWS) with AI-assisted development (ChatGPT)</w:t>
      </w:r>
    </w:p>
    <w:p>
      <w:pPr>
        <w:pStyle w:val="ListBullet"/>
      </w:pPr>
      <w:r>
        <w:t>Built multi-cloud deployment automation using GitLab CI/CD, Docker, Kubernetes, Terraform</w:t>
      </w:r>
    </w:p>
    <w:p>
      <w:pPr>
        <w:pStyle w:val="ListBullet"/>
      </w:pPr>
      <w:r>
        <w:t>Deployed microservices applications on Kubernetes with scalable architecture</w:t>
      </w:r>
    </w:p>
    <w:p>
      <w:r>
        <w:rPr>
          <w:b/>
          <w:sz w:val="28"/>
        </w:rPr>
        <w:t>EDUCATION</w:t>
      </w:r>
    </w:p>
    <w:p>
      <w:r>
        <w:t>Bachelor of Technology (Mechanical Engineering)</w:t>
      </w:r>
    </w:p>
    <w:p>
      <w:r>
        <w:t>Sri Chundi Ranganayakulu Engineering College |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